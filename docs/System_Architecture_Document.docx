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705027" w14:textId="77777777" w:rsidR="00A15E81" w:rsidRDefault="00F50A82">
      <w:pPr>
        <w:pStyle w:val="Heading1"/>
      </w:pPr>
      <w:r>
        <w:t xml:space="preserve"> </w:t>
      </w:r>
      <w:r w:rsidR="00000000">
        <w:t>System Architecture Document</w:t>
      </w:r>
    </w:p>
    <w:p w14:paraId="0ABFC382" w14:textId="3744B324" w:rsidR="00A15E81" w:rsidRDefault="00000000" w:rsidP="00EB7788">
      <w:pPr>
        <w:pStyle w:val="Heading2"/>
        <w:numPr>
          <w:ilvl w:val="0"/>
          <w:numId w:val="10"/>
        </w:numPr>
      </w:pPr>
      <w:r>
        <w:t>High-Level Architecture Diagram</w:t>
      </w:r>
    </w:p>
    <w:p w14:paraId="0C87228A" w14:textId="77777777" w:rsidR="00EB7788" w:rsidRPr="00EB7788" w:rsidRDefault="00EB7788" w:rsidP="00EB7788"/>
    <w:p w14:paraId="6A101871" w14:textId="3513D030" w:rsidR="00F50A82" w:rsidRDefault="00F50A82">
      <w:r>
        <w:rPr>
          <w:noProof/>
        </w:rPr>
        <mc:AlternateContent>
          <mc:Choice Requires="wps">
            <w:drawing>
              <wp:anchor distT="0" distB="0" distL="114300" distR="114300" simplePos="0" relativeHeight="251657728" behindDoc="0" locked="0" layoutInCell="1" allowOverlap="1" wp14:anchorId="5CA12982" wp14:editId="692278D3">
                <wp:simplePos x="0" y="0"/>
                <wp:positionH relativeFrom="column">
                  <wp:posOffset>1971675</wp:posOffset>
                </wp:positionH>
                <wp:positionV relativeFrom="paragraph">
                  <wp:posOffset>744220</wp:posOffset>
                </wp:positionV>
                <wp:extent cx="0" cy="342900"/>
                <wp:effectExtent l="95250" t="19050" r="95250" b="95250"/>
                <wp:wrapNone/>
                <wp:docPr id="1719039281" name="Straight Arrow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34290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w14:anchorId="0DE9EA10"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2" o:spid="_x0000_s1026" type="#_x0000_t32" style="position:absolute;margin-left:155.25pt;margin-top:58.6pt;width:0;height:27pt;z-index:2516577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" strokecolor="black [3200]" strokeweight="2pt">
                <v:stroke endarrow="block"/>
                <v:shadow on="t" color="black" opacity="24903f" origin=",.5" offset="0,.55556mm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48512" behindDoc="0" locked="0" layoutInCell="1" allowOverlap="1" wp14:anchorId="5CAF383C" wp14:editId="47E9D969">
                <wp:simplePos x="0" y="0"/>
                <wp:positionH relativeFrom="column">
                  <wp:posOffset>1019175</wp:posOffset>
                </wp:positionH>
                <wp:positionV relativeFrom="paragraph">
                  <wp:posOffset>153670</wp:posOffset>
                </wp:positionV>
                <wp:extent cx="1838325" cy="485775"/>
                <wp:effectExtent l="57150" t="19050" r="85725" b="104775"/>
                <wp:wrapNone/>
                <wp:docPr id="1774527794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38325" cy="485775"/>
                        </a:xfrm>
                        <a:prstGeom prst="rect">
                          <a:avLst/>
                        </a:prstGeom>
                        <a:noFill/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2C2719D6" id="Rectangle 1" o:spid="_x0000_s1026" style="position:absolute;margin-left:80.25pt;margin-top:12.1pt;width:144.75pt;height:38.25pt;z-index:25164851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" filled="f" strokecolor="#4579b8 [3044]">
                <v:shadow on="t" color="black" opacity="22937f" origin=",.5" offset="0,.63889mm"/>
              </v:rect>
            </w:pict>
          </mc:Fallback>
        </mc:AlternateContent>
      </w:r>
      <w:r>
        <w:t xml:space="preserve">  </w:t>
      </w:r>
      <w:r w:rsidR="00000000">
        <w:br/>
        <w:t xml:space="preserve">              </w:t>
      </w:r>
      <w:r>
        <w:t xml:space="preserve">   </w:t>
      </w:r>
      <w:r w:rsidR="00000000">
        <w:t xml:space="preserve">  </w:t>
      </w:r>
      <w:r>
        <w:t xml:space="preserve">   </w:t>
      </w:r>
      <w:r w:rsidR="00000000">
        <w:t xml:space="preserve">   </w:t>
      </w:r>
      <w:r>
        <w:t xml:space="preserve">             </w:t>
      </w:r>
      <w:r w:rsidR="00000000">
        <w:t xml:space="preserve">  </w:t>
      </w:r>
      <w:r>
        <w:t xml:space="preserve">       </w:t>
      </w:r>
      <w:r w:rsidR="00000000">
        <w:t xml:space="preserve"> </w:t>
      </w:r>
      <w:proofErr w:type="spellStart"/>
      <w:r w:rsidR="00000000">
        <w:t>Streamlit</w:t>
      </w:r>
      <w:proofErr w:type="spellEnd"/>
      <w:r w:rsidR="00000000">
        <w:t xml:space="preserve"> UI        </w:t>
      </w:r>
      <w:r>
        <w:t xml:space="preserve">                     </w:t>
      </w:r>
      <w:r w:rsidR="00000000">
        <w:t xml:space="preserve"> </w:t>
      </w:r>
      <w:r>
        <w:t xml:space="preserve"> </w:t>
      </w:r>
      <w:r w:rsidR="00000000">
        <w:br/>
        <w:t xml:space="preserve">               </w:t>
      </w:r>
      <w:r>
        <w:t xml:space="preserve">   </w:t>
      </w:r>
      <w:r w:rsidR="00000000">
        <w:t xml:space="preserve">   </w:t>
      </w:r>
      <w:r>
        <w:t xml:space="preserve">                 </w:t>
      </w:r>
      <w:proofErr w:type="gramStart"/>
      <w:r>
        <w:t xml:space="preserve">   </w:t>
      </w:r>
      <w:r w:rsidR="00000000">
        <w:t>(</w:t>
      </w:r>
      <w:proofErr w:type="gramEnd"/>
      <w:r w:rsidR="00000000">
        <w:t xml:space="preserve">Text / Image / </w:t>
      </w:r>
      <w:proofErr w:type="gramStart"/>
      <w:r w:rsidR="00000000">
        <w:t xml:space="preserve">Audio) </w:t>
      </w:r>
      <w:r>
        <w:t xml:space="preserve">  </w:t>
      </w:r>
      <w:proofErr w:type="gramEnd"/>
      <w:r>
        <w:t xml:space="preserve">           </w:t>
      </w:r>
      <w:r w:rsidR="00000000">
        <w:t xml:space="preserve">  </w:t>
      </w:r>
      <w:r w:rsidR="00000000">
        <w:br/>
        <w:t xml:space="preserve">           </w:t>
      </w:r>
    </w:p>
    <w:p w14:paraId="4C8852FA" w14:textId="5426A205" w:rsidR="00F50A82" w:rsidRDefault="00F50A82">
      <w:r>
        <w:rPr>
          <w:noProof/>
        </w:rPr>
        <mc:AlternateContent>
          <mc:Choice Requires="wps">
            <w:drawing>
              <wp:anchor distT="0" distB="0" distL="114300" distR="114300" simplePos="0" relativeHeight="251665920" behindDoc="0" locked="0" layoutInCell="1" allowOverlap="1" wp14:anchorId="0599E5EB" wp14:editId="41B1EACF">
                <wp:simplePos x="0" y="0"/>
                <wp:positionH relativeFrom="column">
                  <wp:posOffset>1952625</wp:posOffset>
                </wp:positionH>
                <wp:positionV relativeFrom="paragraph">
                  <wp:posOffset>978535</wp:posOffset>
                </wp:positionV>
                <wp:extent cx="0" cy="342900"/>
                <wp:effectExtent l="95250" t="19050" r="95250" b="95250"/>
                <wp:wrapNone/>
                <wp:docPr id="2022356867" name="Straight Arrow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34290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5A04EF61" id="Straight Arrow Connector 2" o:spid="_x0000_s1026" type="#_x0000_t32" style="position:absolute;margin-left:153.75pt;margin-top:77.05pt;width:0;height:27pt;z-index:2516659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" strokecolor="black [3200]" strokeweight="2pt">
                <v:stroke endarrow="block"/>
                <v:shadow on="t" color="black" opacity="24903f" origin=",.5" offset="0,.55556mm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2608" behindDoc="0" locked="0" layoutInCell="1" allowOverlap="1" wp14:anchorId="22F87A4A" wp14:editId="70EE773D">
                <wp:simplePos x="0" y="0"/>
                <wp:positionH relativeFrom="column">
                  <wp:posOffset>1009650</wp:posOffset>
                </wp:positionH>
                <wp:positionV relativeFrom="paragraph">
                  <wp:posOffset>321310</wp:posOffset>
                </wp:positionV>
                <wp:extent cx="1857375" cy="485775"/>
                <wp:effectExtent l="57150" t="19050" r="85725" b="104775"/>
                <wp:wrapNone/>
                <wp:docPr id="1254428817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57375" cy="485775"/>
                        </a:xfrm>
                        <a:prstGeom prst="rect">
                          <a:avLst/>
                        </a:prstGeom>
                        <a:noFill/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6B3332F7" id="Rectangle 1" o:spid="_x0000_s1026" style="position:absolute;margin-left:79.5pt;margin-top:25.3pt;width:146.25pt;height:38.25pt;z-index:2516526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" filled="f" strokecolor="#4579b8 [3044]">
                <v:shadow on="t" color="black" opacity="22937f" origin=",.5" offset="0,.63889mm"/>
              </v:rect>
            </w:pict>
          </mc:Fallback>
        </mc:AlternateContent>
      </w:r>
      <w:r w:rsidR="00000000">
        <w:br/>
        <w:t xml:space="preserve">         </w:t>
      </w:r>
      <w:r>
        <w:t xml:space="preserve">   </w:t>
      </w:r>
      <w:r w:rsidR="00000000">
        <w:br/>
        <w:t xml:space="preserve">               </w:t>
      </w:r>
      <w:r>
        <w:t xml:space="preserve">   </w:t>
      </w:r>
      <w:r w:rsidR="00000000">
        <w:t xml:space="preserve">      </w:t>
      </w:r>
      <w:r>
        <w:t xml:space="preserve">              </w:t>
      </w:r>
      <w:r w:rsidR="00000000">
        <w:t xml:space="preserve"> API Layer (UI → n8</w:t>
      </w:r>
      <w:proofErr w:type="gramStart"/>
      <w:r w:rsidR="00000000">
        <w:t>n)</w:t>
      </w:r>
      <w:r>
        <w:t xml:space="preserve">   </w:t>
      </w:r>
      <w:proofErr w:type="gramEnd"/>
      <w:r>
        <w:t xml:space="preserve">             </w:t>
      </w:r>
      <w:r w:rsidR="00000000">
        <w:t xml:space="preserve"> </w:t>
      </w:r>
      <w:r w:rsidR="00000000">
        <w:br/>
        <w:t xml:space="preserve">                 </w:t>
      </w:r>
      <w:r>
        <w:t xml:space="preserve">   </w:t>
      </w:r>
      <w:r w:rsidR="00000000">
        <w:t xml:space="preserve"> </w:t>
      </w:r>
      <w:r>
        <w:t xml:space="preserve">                 </w:t>
      </w:r>
      <w:r w:rsidR="00000000">
        <w:t xml:space="preserve">Hidden Webhook URL   </w:t>
      </w:r>
      <w:r>
        <w:t xml:space="preserve">        </w:t>
      </w:r>
      <w:r w:rsidR="00000000">
        <w:t xml:space="preserve">   </w:t>
      </w:r>
      <w:r>
        <w:t xml:space="preserve"> </w:t>
      </w:r>
      <w:r w:rsidR="00000000">
        <w:t xml:space="preserve"> </w:t>
      </w:r>
      <w:r w:rsidR="00000000">
        <w:br/>
      </w:r>
      <w:r w:rsidR="00000000">
        <w:br/>
        <w:t xml:space="preserve">                             </w:t>
      </w:r>
    </w:p>
    <w:p w14:paraId="540B152E" w14:textId="31E7A99C" w:rsidR="00F50A82" w:rsidRDefault="00F50A82">
      <w:r>
        <w:rPr>
          <w:noProof/>
        </w:rPr>
        <mc:AlternateContent>
          <mc:Choice Requires="wps">
            <w:drawing>
              <wp:anchor distT="0" distB="0" distL="114300" distR="114300" simplePos="0" relativeHeight="251663872" behindDoc="0" locked="0" layoutInCell="1" allowOverlap="1" wp14:anchorId="47D79D5B" wp14:editId="059FA8D7">
                <wp:simplePos x="0" y="0"/>
                <wp:positionH relativeFrom="column">
                  <wp:posOffset>733425</wp:posOffset>
                </wp:positionH>
                <wp:positionV relativeFrom="paragraph">
                  <wp:posOffset>187960</wp:posOffset>
                </wp:positionV>
                <wp:extent cx="2838450" cy="2257425"/>
                <wp:effectExtent l="57150" t="19050" r="76200" b="104775"/>
                <wp:wrapNone/>
                <wp:docPr id="34726283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838450" cy="2257425"/>
                        </a:xfrm>
                        <a:prstGeom prst="rect">
                          <a:avLst/>
                        </a:prstGeom>
                        <a:noFill/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B74081F" id="Rectangle 1" o:spid="_x0000_s1026" style="position:absolute;margin-left:57.75pt;margin-top:14.8pt;width:223.5pt;height:177.75pt;z-index:2516638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" filled="f" strokecolor="#4579b8 [3044]">
                <v:shadow on="t" color="black" opacity="22937f" origin=",.5" offset="0,.63889mm"/>
              </v:rect>
            </w:pict>
          </mc:Fallback>
        </mc:AlternateContent>
      </w:r>
    </w:p>
    <w:p w14:paraId="09432E30" w14:textId="0E4AEB83" w:rsidR="00F50A82" w:rsidRDefault="00F50A82" w:rsidP="00F50A82">
      <w:pPr>
        <w:ind w:left="1440" w:firstLine="720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7968" behindDoc="0" locked="0" layoutInCell="1" allowOverlap="1" wp14:anchorId="6917A988" wp14:editId="615C08A1">
                <wp:simplePos x="0" y="0"/>
                <wp:positionH relativeFrom="column">
                  <wp:posOffset>2095500</wp:posOffset>
                </wp:positionH>
                <wp:positionV relativeFrom="paragraph">
                  <wp:posOffset>2333625</wp:posOffset>
                </wp:positionV>
                <wp:extent cx="0" cy="342900"/>
                <wp:effectExtent l="95250" t="19050" r="95250" b="95250"/>
                <wp:wrapNone/>
                <wp:docPr id="1376720064" name="Straight Arrow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34290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504240AF" id="Straight Arrow Connector 2" o:spid="_x0000_s1026" type="#_x0000_t32" style="position:absolute;margin-left:165pt;margin-top:183.75pt;width:0;height:27pt;z-index:2516679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" strokecolor="black [3200]" strokeweight="2pt">
                <v:stroke endarrow="block"/>
                <v:shadow on="t" color="black" opacity="24903f" origin=",.5" offset="0,.55556mm"/>
              </v:shape>
            </w:pict>
          </mc:Fallback>
        </mc:AlternateContent>
      </w:r>
      <w:r w:rsidR="00000000">
        <w:t xml:space="preserve">  HTTP POST</w:t>
      </w:r>
      <w:r w:rsidR="00000000">
        <w:br/>
      </w:r>
      <w:r w:rsidR="00000000">
        <w:br/>
        <w:t xml:space="preserve">                        n8n Backend               </w:t>
      </w:r>
      <w:r w:rsidR="00000000">
        <w:br/>
        <w:t xml:space="preserve">         ----------------------------------------</w:t>
      </w:r>
      <w:r w:rsidR="00000000">
        <w:br/>
        <w:t xml:space="preserve">          1. Request Extractor                   </w:t>
      </w:r>
      <w:r w:rsidR="00000000">
        <w:br/>
        <w:t xml:space="preserve">          2. Model Splitter (per </w:t>
      </w:r>
      <w:proofErr w:type="gramStart"/>
      <w:r w:rsidR="00000000">
        <w:t xml:space="preserve">model)   </w:t>
      </w:r>
      <w:proofErr w:type="gramEnd"/>
      <w:r w:rsidR="00000000">
        <w:t xml:space="preserve">       </w:t>
      </w:r>
      <w:r w:rsidR="00000000">
        <w:br/>
        <w:t xml:space="preserve">          3. Router (Switch </w:t>
      </w:r>
      <w:proofErr w:type="gramStart"/>
      <w:r w:rsidR="00000000">
        <w:t xml:space="preserve">Node)   </w:t>
      </w:r>
      <w:proofErr w:type="gramEnd"/>
      <w:r w:rsidR="00000000">
        <w:t xml:space="preserve">             </w:t>
      </w:r>
      <w:r w:rsidR="00000000">
        <w:br/>
        <w:t xml:space="preserve">          4. Parallel Model Execution            </w:t>
      </w:r>
      <w:r w:rsidR="00000000">
        <w:br/>
        <w:t xml:space="preserve">          5. Response Formatter (latency, text)  </w:t>
      </w:r>
      <w:r w:rsidR="00000000">
        <w:br/>
        <w:t xml:space="preserve">          6. Aggregator (JSON </w:t>
      </w:r>
      <w:proofErr w:type="gramStart"/>
      <w:r w:rsidR="00000000">
        <w:t xml:space="preserve">array)   </w:t>
      </w:r>
      <w:proofErr w:type="gramEnd"/>
      <w:r w:rsidR="00000000">
        <w:t xml:space="preserve">          </w:t>
      </w:r>
      <w:r w:rsidR="00000000">
        <w:br/>
        <w:t xml:space="preserve">          7. Respond to Webhook                  </w:t>
      </w:r>
      <w:r w:rsidR="00000000">
        <w:br/>
      </w:r>
      <w:r w:rsidR="00000000">
        <w:br/>
        <w:t xml:space="preserve">                              </w:t>
      </w:r>
      <w:r w:rsidR="00000000">
        <w:br/>
      </w:r>
    </w:p>
    <w:p w14:paraId="6A73015F" w14:textId="59088568" w:rsidR="00F50A82" w:rsidRDefault="00F50A82" w:rsidP="00F50A82">
      <w:pPr>
        <w:ind w:left="1440" w:firstLine="720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71040" behindDoc="0" locked="0" layoutInCell="1" allowOverlap="1" wp14:anchorId="1CB63FB9" wp14:editId="3C3E4246">
                <wp:simplePos x="0" y="0"/>
                <wp:positionH relativeFrom="column">
                  <wp:posOffset>876300</wp:posOffset>
                </wp:positionH>
                <wp:positionV relativeFrom="paragraph">
                  <wp:posOffset>33020</wp:posOffset>
                </wp:positionV>
                <wp:extent cx="2381250" cy="685800"/>
                <wp:effectExtent l="57150" t="19050" r="76200" b="95250"/>
                <wp:wrapNone/>
                <wp:docPr id="1358545092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381250" cy="685800"/>
                        </a:xfrm>
                        <a:prstGeom prst="rect">
                          <a:avLst/>
                        </a:prstGeom>
                        <a:noFill/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4687B7A" id="Rectangle 1" o:spid="_x0000_s1026" style="position:absolute;margin-left:69pt;margin-top:2.6pt;width:187.5pt;height:54pt;z-index:2516710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" filled="f" strokecolor="#4579b8 [3044]">
                <v:shadow on="t" color="black" opacity="22937f" origin=",.5" offset="0,.63889mm"/>
              </v:rect>
            </w:pict>
          </mc:Fallback>
        </mc:AlternateContent>
      </w:r>
      <w:r w:rsidR="00000000">
        <w:br/>
        <w:t xml:space="preserve">                  </w:t>
      </w:r>
      <w:proofErr w:type="spellStart"/>
      <w:r w:rsidR="00000000">
        <w:t>Streamlit</w:t>
      </w:r>
      <w:proofErr w:type="spellEnd"/>
      <w:r w:rsidR="00000000">
        <w:t xml:space="preserve"> Results Panel  </w:t>
      </w:r>
      <w:r w:rsidR="00000000">
        <w:br/>
        <w:t xml:space="preserve">                  Model-wise responses     </w:t>
      </w:r>
      <w:r w:rsidR="00000000">
        <w:br/>
      </w:r>
      <w:r w:rsidR="00000000">
        <w:br/>
      </w:r>
    </w:p>
    <w:p w14:paraId="7C4E7119" w14:textId="77777777" w:rsidR="00F50A82" w:rsidRDefault="00F50A82" w:rsidP="00EB7788"/>
    <w:p w14:paraId="3F9DA042" w14:textId="16C3A3E3" w:rsidR="00A15E81" w:rsidRDefault="00000000">
      <w:pPr>
        <w:pStyle w:val="Heading2"/>
      </w:pPr>
      <w:r>
        <w:lastRenderedPageBreak/>
        <w:t>2. Component Explanation</w:t>
      </w:r>
    </w:p>
    <w:p w14:paraId="0DA0C83D" w14:textId="77777777" w:rsidR="00F50A82" w:rsidRDefault="00000000" w:rsidP="00F50A82">
      <w:r>
        <w:br/>
        <w:t>API Layer:</w:t>
      </w:r>
      <w:r>
        <w:br/>
        <w:t>- Streamlit UI sends prompt, file, and model selection to n8n webhook.</w:t>
      </w:r>
      <w:r>
        <w:br/>
        <w:t>- Webhook URL hidden via environment variable.</w:t>
      </w:r>
      <w:r>
        <w:br/>
      </w:r>
      <w:r>
        <w:br/>
        <w:t>Orchestration Layer (n8n workflow):</w:t>
      </w:r>
      <w:r>
        <w:br/>
        <w:t>- Extracts prompt, inputType, models.</w:t>
      </w:r>
      <w:r>
        <w:br/>
        <w:t>- Splits models → parallel branches.</w:t>
      </w:r>
      <w:r>
        <w:br/>
        <w:t>- Routes each model to correct OpenAI node.</w:t>
      </w:r>
      <w:r>
        <w:br/>
        <w:t>- Formats responses.</w:t>
      </w:r>
      <w:r>
        <w:br/>
        <w:t>- Aggregates response array.</w:t>
      </w:r>
      <w:r>
        <w:br/>
      </w:r>
      <w:r>
        <w:br/>
        <w:t>Model Adapters:</w:t>
      </w:r>
      <w:r>
        <w:br/>
        <w:t>- GPT-4o</w:t>
      </w:r>
      <w:r>
        <w:br/>
        <w:t>- GPT-4o-mini</w:t>
      </w:r>
      <w:r>
        <w:br/>
        <w:t>- Whisper (audio-to-text)</w:t>
      </w:r>
      <w:r>
        <w:br/>
        <w:t>- GPT-4o Vision (image analysis)</w:t>
      </w:r>
      <w:r>
        <w:br/>
      </w:r>
      <w:r>
        <w:br/>
        <w:t>Storage:</w:t>
      </w:r>
      <w:r>
        <w:br/>
        <w:t>- No DB required for prototype.</w:t>
      </w:r>
      <w:r>
        <w:br/>
        <w:t>- Can use Redis for caching responses.</w:t>
      </w:r>
      <w:r>
        <w:br/>
      </w:r>
      <w:r>
        <w:br/>
        <w:t>Logging:</w:t>
      </w:r>
      <w:r>
        <w:br/>
        <w:t>- n8n execution logs.</w:t>
      </w:r>
      <w:r>
        <w:br/>
        <w:t>- UI request/response logs.</w:t>
      </w:r>
      <w:r>
        <w:br/>
      </w:r>
      <w:r>
        <w:br/>
        <w:t>Caching:</w:t>
      </w:r>
      <w:r>
        <w:br/>
        <w:t>- Redis recommended for repeated prompts.</w:t>
      </w:r>
      <w:r>
        <w:br/>
      </w:r>
    </w:p>
    <w:p w14:paraId="52083DAD" w14:textId="77777777" w:rsidR="00F50A82" w:rsidRDefault="00F50A82" w:rsidP="00F50A82"/>
    <w:p w14:paraId="39A38A4D" w14:textId="77777777" w:rsidR="00F50A82" w:rsidRDefault="00F50A82" w:rsidP="00F50A82"/>
    <w:p w14:paraId="045FA11F" w14:textId="77777777" w:rsidR="00F50A82" w:rsidRDefault="00F50A82" w:rsidP="00F50A82"/>
    <w:p w14:paraId="29959B0F" w14:textId="77777777" w:rsidR="00F50A82" w:rsidRDefault="00F50A82" w:rsidP="00F50A82"/>
    <w:p w14:paraId="6C636E39" w14:textId="77777777" w:rsidR="00F50A82" w:rsidRDefault="00F50A82" w:rsidP="00F50A82"/>
    <w:p w14:paraId="3916B8C5" w14:textId="77777777" w:rsidR="00F50A82" w:rsidRDefault="00F50A82" w:rsidP="00F50A82"/>
    <w:p w14:paraId="2537F7B9" w14:textId="77777777" w:rsidR="00F50A82" w:rsidRDefault="00F50A82" w:rsidP="00F50A82"/>
    <w:p w14:paraId="4C949176" w14:textId="77777777" w:rsidR="00F50A82" w:rsidRDefault="00F50A82" w:rsidP="00F50A82"/>
    <w:p w14:paraId="03C43396" w14:textId="6F272A74" w:rsidR="00A15E81" w:rsidRDefault="00000000" w:rsidP="00F50A82">
      <w:r>
        <w:lastRenderedPageBreak/>
        <w:t>3. Request Flow Diagrams</w:t>
      </w:r>
    </w:p>
    <w:p w14:paraId="05BBA2BC" w14:textId="77777777" w:rsidR="00F50A82" w:rsidRDefault="00000000">
      <w:r>
        <w:br/>
        <w:t>Single Model Mode Flow:</w:t>
      </w:r>
      <w:r>
        <w:br/>
        <w:t>Streamlit → Webhook → Extract → Route → Model Node → Format → Aggregate → UI</w:t>
      </w:r>
      <w:r>
        <w:br/>
      </w:r>
    </w:p>
    <w:p w14:paraId="0A23EDBD" w14:textId="3C9D9DCD" w:rsidR="00A15E81" w:rsidRDefault="00000000">
      <w:r>
        <w:br/>
        <w:t>Multi-Model Parallel Mode Flow:</w:t>
      </w:r>
      <w:r>
        <w:br/>
        <w:t>Streamlit → Webhook</w:t>
      </w:r>
      <w:r>
        <w:br/>
        <w:t xml:space="preserve">                ↓</w:t>
      </w:r>
      <w:r>
        <w:br/>
        <w:t xml:space="preserve">           Extract fields</w:t>
      </w:r>
      <w:r>
        <w:br/>
        <w:t xml:space="preserve">                ↓</w:t>
      </w:r>
      <w:r>
        <w:br/>
        <w:t xml:space="preserve">        Split into N models</w:t>
      </w:r>
      <w:r>
        <w:br/>
        <w:t xml:space="preserve">        ╱   ╲   ╲   ╲</w:t>
      </w:r>
      <w:r>
        <w:br/>
        <w:t xml:space="preserve"> Model </w:t>
      </w:r>
      <w:proofErr w:type="gramStart"/>
      <w:r>
        <w:t>A  Model</w:t>
      </w:r>
      <w:proofErr w:type="gramEnd"/>
      <w:r>
        <w:t xml:space="preserve"> </w:t>
      </w:r>
      <w:proofErr w:type="gramStart"/>
      <w:r>
        <w:t>B  Model</w:t>
      </w:r>
      <w:proofErr w:type="gramEnd"/>
      <w:r>
        <w:t xml:space="preserve"> </w:t>
      </w:r>
      <w:proofErr w:type="gramStart"/>
      <w:r>
        <w:t>C  Model</w:t>
      </w:r>
      <w:proofErr w:type="gramEnd"/>
      <w:r>
        <w:t xml:space="preserve"> </w:t>
      </w:r>
      <w:proofErr w:type="gramStart"/>
      <w:r>
        <w:t>D  (</w:t>
      </w:r>
      <w:proofErr w:type="gramEnd"/>
      <w:r>
        <w:t>executed in parallel)</w:t>
      </w:r>
      <w:r>
        <w:br/>
        <w:t xml:space="preserve">        ╲   ╱     ╲    ╱</w:t>
      </w:r>
      <w:r>
        <w:br/>
        <w:t xml:space="preserve">         Format Results</w:t>
      </w:r>
      <w:r>
        <w:br/>
        <w:t xml:space="preserve">                ↓</w:t>
      </w:r>
      <w:r>
        <w:br/>
        <w:t xml:space="preserve">          Aggregate JSON</w:t>
      </w:r>
      <w:r>
        <w:br/>
        <w:t xml:space="preserve">                ↓</w:t>
      </w:r>
      <w:r>
        <w:br/>
        <w:t xml:space="preserve">             Streamlit UI</w:t>
      </w:r>
      <w:r>
        <w:br/>
      </w:r>
    </w:p>
    <w:p w14:paraId="1F640F67" w14:textId="77777777" w:rsidR="00A15E81" w:rsidRDefault="00000000">
      <w:pPr>
        <w:pStyle w:val="Heading2"/>
      </w:pPr>
      <w:r>
        <w:t>4. Scaling Strategy</w:t>
      </w:r>
    </w:p>
    <w:p w14:paraId="5CAFAE8B" w14:textId="77777777" w:rsidR="00A15E81" w:rsidRDefault="00000000">
      <w:r>
        <w:br/>
        <w:t>- UI: Stateless → deploy multiple replicas.</w:t>
      </w:r>
      <w:r>
        <w:br/>
        <w:t>- n8n: Run multiple workflow worker nodes behind load balancer.</w:t>
      </w:r>
      <w:r>
        <w:br/>
        <w:t>- Parallel execution already handled via split node.</w:t>
      </w:r>
      <w:r>
        <w:br/>
        <w:t>- Add Redis caching for frequent prompts.</w:t>
      </w:r>
      <w:r>
        <w:br/>
        <w:t>- Add queue system (RabbitMQ) for long-running tasks.</w:t>
      </w:r>
      <w:r>
        <w:br/>
      </w:r>
    </w:p>
    <w:p w14:paraId="5AC7F950" w14:textId="77777777" w:rsidR="00A15E81" w:rsidRDefault="00000000">
      <w:pPr>
        <w:pStyle w:val="Heading2"/>
      </w:pPr>
      <w:r>
        <w:t>5. User Management Strategy</w:t>
      </w:r>
    </w:p>
    <w:p w14:paraId="44B464B4" w14:textId="77777777" w:rsidR="00A15E81" w:rsidRDefault="00000000">
      <w:r>
        <w:br/>
        <w:t>- Authentication: API keys, OAuth, JWT.</w:t>
      </w:r>
      <w:r>
        <w:br/>
        <w:t>- Authorization: Per-user permitted model access.</w:t>
      </w:r>
      <w:r>
        <w:br/>
        <w:t>- Request limits: Rate limiting via n8n rate-limit node.</w:t>
      </w:r>
      <w:r>
        <w:br/>
      </w:r>
    </w:p>
    <w:p w14:paraId="7C393163" w14:textId="77777777" w:rsidR="00F50A82" w:rsidRDefault="00F50A82">
      <w:pPr>
        <w:pStyle w:val="Heading2"/>
      </w:pPr>
    </w:p>
    <w:p w14:paraId="578823C8" w14:textId="7A9D364D" w:rsidR="00A15E81" w:rsidRDefault="00000000">
      <w:pPr>
        <w:pStyle w:val="Heading2"/>
      </w:pPr>
      <w:r>
        <w:t>6. Application Uptime Considerations</w:t>
      </w:r>
    </w:p>
    <w:p w14:paraId="1CD19A0F" w14:textId="776EC95B" w:rsidR="00A15E81" w:rsidRDefault="00000000">
      <w:r>
        <w:br/>
        <w:t>High Availability:</w:t>
      </w:r>
      <w:r>
        <w:br/>
        <w:t>- Multiple Streamlit servers.</w:t>
      </w:r>
      <w:r>
        <w:br/>
        <w:t>- Multiple n8n workflow executors.</w:t>
      </w:r>
      <w:r>
        <w:br/>
        <w:t>- Retry logic for model failures.</w:t>
      </w:r>
      <w:r>
        <w:br/>
      </w:r>
      <w:r>
        <w:br/>
        <w:t>Monitoring:</w:t>
      </w:r>
      <w:r>
        <w:br/>
        <w:t>- n8n logs.</w:t>
      </w:r>
      <w:r>
        <w:br/>
        <w:t>- Prometheus + Grafana.</w:t>
      </w:r>
      <w:r>
        <w:br/>
        <w:t>- Error alerts.</w:t>
      </w:r>
      <w:r>
        <w:br/>
      </w:r>
      <w:r>
        <w:br/>
        <w:t>Fault Tolerance:</w:t>
      </w:r>
      <w:r>
        <w:br/>
        <w:t>- If a model fails, others still return results.</w:t>
      </w:r>
      <w:r>
        <w:br/>
      </w:r>
      <w:r w:rsidR="00F50A82">
        <w:br/>
        <w:t xml:space="preserve">N8N </w:t>
      </w:r>
      <w:proofErr w:type="gramStart"/>
      <w:r w:rsidR="00F50A82">
        <w:t>flow :</w:t>
      </w:r>
      <w:proofErr w:type="gramEnd"/>
      <w:r w:rsidR="00F50A82">
        <w:br/>
      </w:r>
      <w:r w:rsidR="00F50A82">
        <w:br/>
      </w:r>
      <w:r w:rsidR="00F50A82" w:rsidRPr="00F50A82">
        <w:drawing>
          <wp:inline distT="0" distB="0" distL="0" distR="0" wp14:anchorId="33CA71BB" wp14:editId="2DF4EF7C">
            <wp:extent cx="5762625" cy="2952750"/>
            <wp:effectExtent l="0" t="0" r="9525" b="0"/>
            <wp:docPr id="1263317676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3317676" name="Picture 1" descr="A screenshot of a computer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62625" cy="2952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93B46E" w14:textId="77777777" w:rsidR="00F50A82" w:rsidRDefault="00F50A82"/>
    <w:p w14:paraId="45A9BB02" w14:textId="77777777" w:rsidR="00F50A82" w:rsidRDefault="00F50A82"/>
    <w:p w14:paraId="6650CAD5" w14:textId="77777777" w:rsidR="00F50A82" w:rsidRDefault="00F50A82"/>
    <w:p w14:paraId="52EA8133" w14:textId="77777777" w:rsidR="00F50A82" w:rsidRDefault="00F50A82"/>
    <w:p w14:paraId="79D8D192" w14:textId="77777777" w:rsidR="00F50A82" w:rsidRDefault="00F50A82"/>
    <w:p w14:paraId="50FBAEE8" w14:textId="32EC5A43" w:rsidR="00F50A82" w:rsidRDefault="00F50A82">
      <w:r>
        <w:lastRenderedPageBreak/>
        <w:t>UI preview:</w:t>
      </w:r>
      <w:r>
        <w:br/>
      </w:r>
      <w:r w:rsidR="00151E22" w:rsidRPr="00151E22">
        <w:drawing>
          <wp:inline distT="0" distB="0" distL="0" distR="0" wp14:anchorId="304F93B5" wp14:editId="5DDD0D61">
            <wp:extent cx="5486400" cy="2433320"/>
            <wp:effectExtent l="0" t="0" r="0" b="5080"/>
            <wp:docPr id="435711378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5711378" name="Picture 1" descr="A screenshot of a computer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433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F50A82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72C30158"/>
    <w:multiLevelType w:val="hybridMultilevel"/>
    <w:tmpl w:val="252090A6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685525924">
    <w:abstractNumId w:val="8"/>
  </w:num>
  <w:num w:numId="2" w16cid:durableId="127284113">
    <w:abstractNumId w:val="6"/>
  </w:num>
  <w:num w:numId="3" w16cid:durableId="1188329128">
    <w:abstractNumId w:val="5"/>
  </w:num>
  <w:num w:numId="4" w16cid:durableId="348529287">
    <w:abstractNumId w:val="4"/>
  </w:num>
  <w:num w:numId="5" w16cid:durableId="2018265954">
    <w:abstractNumId w:val="7"/>
  </w:num>
  <w:num w:numId="6" w16cid:durableId="584454508">
    <w:abstractNumId w:val="3"/>
  </w:num>
  <w:num w:numId="7" w16cid:durableId="1726179681">
    <w:abstractNumId w:val="2"/>
  </w:num>
  <w:num w:numId="8" w16cid:durableId="748816591">
    <w:abstractNumId w:val="1"/>
  </w:num>
  <w:num w:numId="9" w16cid:durableId="997615475">
    <w:abstractNumId w:val="0"/>
  </w:num>
  <w:num w:numId="10" w16cid:durableId="651833030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51E22"/>
    <w:rsid w:val="0029639D"/>
    <w:rsid w:val="00326F90"/>
    <w:rsid w:val="00860851"/>
    <w:rsid w:val="00A15E81"/>
    <w:rsid w:val="00AA1D8D"/>
    <w:rsid w:val="00B47730"/>
    <w:rsid w:val="00CB0664"/>
    <w:rsid w:val="00EB7788"/>
    <w:rsid w:val="00F50A82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6E33E08"/>
  <w14:defaultImageDpi w14:val="300"/>
  <w15:docId w15:val="{CADE7CC9-997E-4881-AF9D-45D7E23A06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5</Pages>
  <Words>443</Words>
  <Characters>2530</Characters>
  <Application>Microsoft Office Word</Application>
  <DocSecurity>0</DocSecurity>
  <Lines>21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2968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User 29</cp:lastModifiedBy>
  <cp:revision>3</cp:revision>
  <dcterms:created xsi:type="dcterms:W3CDTF">2013-12-23T23:15:00Z</dcterms:created>
  <dcterms:modified xsi:type="dcterms:W3CDTF">2025-12-12T08:26:00Z</dcterms:modified>
  <cp:category/>
</cp:coreProperties>
</file>